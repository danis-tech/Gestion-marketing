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1B425" w14:textId="7887B104" w:rsidR="00DC05A7" w:rsidRDefault="00D2745D">
      <w:pPr>
        <w:pStyle w:val="Titre"/>
      </w:pPr>
      <w:r>
        <w:t>ooo</w:t>
      </w:r>
      <w:r w:rsidR="00E86422">
        <w:t xml:space="preserve">Fiche </w:t>
      </w:r>
      <w:proofErr w:type="spellStart"/>
      <w:r w:rsidR="00E86422">
        <w:t>Spécifications</w:t>
      </w:r>
      <w:proofErr w:type="spellEnd"/>
      <w:r w:rsidR="00E86422">
        <w:t xml:space="preserve"> Marketing</w:t>
      </w:r>
    </w:p>
    <w:p w14:paraId="55D8E514" w14:textId="77777777" w:rsidR="00DC05A7" w:rsidRDefault="00E86422">
      <w:r>
        <w:t>Spécifications marketing et communication. Ce document définit les spécifications marketing et les éléments de communication.</w:t>
      </w:r>
    </w:p>
    <w:p w14:paraId="7CD910D8" w14:textId="77777777" w:rsidR="00DC05A7" w:rsidRDefault="00E86422">
      <w:pPr>
        <w:pStyle w:val="Titre1"/>
      </w:pPr>
      <w:r>
        <w:t>Variables disponibles</w:t>
      </w:r>
    </w:p>
    <w:p w14:paraId="2E6833D8" w14:textId="77777777" w:rsidR="00DC05A7" w:rsidRDefault="00E86422">
      <w:pPr>
        <w:pStyle w:val="Listepuces"/>
      </w:pPr>
      <w:r>
        <w:t>nonprojet - Nom du projet</w:t>
      </w:r>
    </w:p>
    <w:p w14:paraId="6E99A53B" w14:textId="77777777" w:rsidR="00DC05A7" w:rsidRDefault="00E86422">
      <w:pPr>
        <w:pStyle w:val="Listepuces"/>
      </w:pPr>
      <w:r>
        <w:t>codeprojet - Code du projet</w:t>
      </w:r>
    </w:p>
    <w:p w14:paraId="1764B861" w14:textId="77777777" w:rsidR="00DC05A7" w:rsidRDefault="00E86422">
      <w:pPr>
        <w:pStyle w:val="Listepuces"/>
      </w:pPr>
      <w:r>
        <w:t>sdsfg - Description du projet</w:t>
      </w:r>
    </w:p>
    <w:p w14:paraId="0E02231B" w14:textId="77777777" w:rsidR="00DC05A7" w:rsidRDefault="00E86422">
      <w:pPr>
        <w:pStyle w:val="Listepuces"/>
      </w:pPr>
      <w:r>
        <w:t>Hors délai - Statut du projet</w:t>
      </w:r>
    </w:p>
    <w:p w14:paraId="03096953" w14:textId="77777777" w:rsidR="00DC05A7" w:rsidRDefault="00E86422">
      <w:pPr>
        <w:pStyle w:val="Listepuces"/>
      </w:pPr>
      <w:r>
        <w:t>BOUSSENGUI Jacques - Chef de projet</w:t>
      </w:r>
    </w:p>
    <w:p w14:paraId="1B1A5691" w14:textId="77777777" w:rsidR="00DC05A7" w:rsidRDefault="00E86422">
      <w:pPr>
        <w:pStyle w:val="Listepuces"/>
      </w:pPr>
      <w:r>
        <w:t>02/09/2025 - Date de création</w:t>
      </w:r>
    </w:p>
    <w:p w14:paraId="5C77C21B" w14:textId="77777777" w:rsidR="00DC05A7" w:rsidRDefault="00E86422">
      <w:pPr>
        <w:pStyle w:val="Listepuces"/>
      </w:pPr>
      <w:r>
        <w:t>01/09/2025 - Date de début</w:t>
      </w:r>
    </w:p>
    <w:p w14:paraId="795E76F2" w14:textId="77777777" w:rsidR="00DC05A7" w:rsidRDefault="00E86422">
      <w:pPr>
        <w:pStyle w:val="Listepuces"/>
      </w:pPr>
      <w:r>
        <w:t>10/09/2025 - Date de fin</w:t>
      </w:r>
    </w:p>
    <w:p w14:paraId="38062CC2" w14:textId="77777777" w:rsidR="00DC05A7" w:rsidRDefault="00E86422">
      <w:pPr>
        <w:pStyle w:val="Listepuces"/>
      </w:pPr>
      <w:r>
        <w:t>2000 - Budget du projet</w:t>
      </w:r>
    </w:p>
    <w:p w14:paraId="5FEFD848" w14:textId="77777777" w:rsidR="00DC05A7" w:rsidRDefault="00E86422">
      <w:pPr>
        <w:pStyle w:val="Listepuces"/>
      </w:pPr>
      <w:r>
        <w:t>1 - Nombre d'équipiers</w:t>
      </w:r>
    </w:p>
    <w:p w14:paraId="0F4918C7" w14:textId="77777777" w:rsidR="00DC05A7" w:rsidRDefault="00E86422">
      <w:pPr>
        <w:pStyle w:val="Listepuces"/>
      </w:pPr>
      <w:r>
        <w:t>6 - Nombre de phases</w:t>
      </w:r>
    </w:p>
    <w:p w14:paraId="02483CE0" w14:textId="77777777" w:rsidR="00DC05A7" w:rsidRDefault="00E86422">
      <w:pPr>
        <w:pStyle w:val="Listepuces"/>
      </w:pPr>
      <w:r>
        <w:t>1 - Nombre de tâches</w:t>
      </w:r>
    </w:p>
    <w:p w14:paraId="285401CB" w14:textId="77777777" w:rsidR="00DC05A7" w:rsidRDefault="00E86422">
      <w:pPr>
        <w:pStyle w:val="Listepuces"/>
      </w:pPr>
      <w:r>
        <w:t>16/09/2025 à 19:22 - Date de génération</w:t>
      </w:r>
    </w:p>
    <w:p w14:paraId="39D586DD" w14:textId="77777777" w:rsidR="00DC05A7" w:rsidRDefault="00E86422">
      <w:pPr>
        <w:pStyle w:val="Listepuces"/>
      </w:pPr>
      <w:r>
        <w:t>BOUSSENGUI Jacques - Utilisateur qui a généré</w:t>
      </w:r>
    </w:p>
    <w:p w14:paraId="4FA3AD04" w14:textId="77777777" w:rsidR="00DC05A7" w:rsidRDefault="00E86422">
      <w:pPr>
        <w:pStyle w:val="Titre1"/>
      </w:pPr>
      <w:r>
        <w:t>Contenu personnalisé</w:t>
      </w:r>
    </w:p>
    <w:p w14:paraId="55315F66" w14:textId="77777777" w:rsidR="00DC05A7" w:rsidRDefault="00E86422">
      <w:r>
        <w:t>Ajoutez ici vos informations personnalisées...</w:t>
      </w:r>
    </w:p>
    <w:sectPr w:rsidR="00DC05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2745D"/>
    <w:rsid w:val="00DC05A7"/>
    <w:rsid w:val="00E864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F54CE1"/>
  <w14:defaultImageDpi w14:val="300"/>
  <w15:docId w15:val="{ECF419D9-08C8-404C-85D8-6CED16800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Jacques Danis BOUSSENGUI MBOUALA</cp:lastModifiedBy>
  <cp:revision>3</cp:revision>
  <dcterms:created xsi:type="dcterms:W3CDTF">2013-12-23T23:15:00Z</dcterms:created>
  <dcterms:modified xsi:type="dcterms:W3CDTF">2025-09-16T19:24:00Z</dcterms:modified>
  <cp:category/>
  <dc:identifier/>
  <dc:language/>
</cp:coreProperties>
</file>