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FICHE PROJET MARKETING</w:t>
      </w:r>
    </w:p>
    <w:p>
      <w:pPr>
        <w:pStyle w:val="Heading1"/>
      </w:pPr>
      <w:r>
        <w:t>Référence Produit : {{projet_code}}</w:t>
      </w:r>
    </w:p>
    <w:p>
      <w:pPr>
        <w:pStyle w:val="Heading1"/>
      </w:pPr>
      <w:r>
        <w:t>A. INFORMATIONS GÉNÉRALES</w:t>
      </w:r>
    </w:p>
    <w:p>
      <w:r>
        <w:rPr>
          <w:b/>
        </w:rPr>
        <w:t xml:space="preserve">- Référence de l'offre : </w:t>
      </w:r>
      <w:r>
        <w:t>{{reference_offre}}</w:t>
      </w:r>
    </w:p>
    <w:p>
      <w:r>
        <w:rPr>
          <w:b/>
        </w:rPr>
        <w:t xml:space="preserve">- Segment visé : </w:t>
      </w:r>
      <w:r>
        <w:t>{{segment_vise}}</w:t>
      </w:r>
    </w:p>
    <w:p>
      <w:r>
        <w:rPr>
          <w:b/>
        </w:rPr>
        <w:t xml:space="preserve">- Période lancement : </w:t>
      </w:r>
      <w:r>
        <w:t>{{periode_lancement_debut}} au {{periode_lancement_fin}}</w:t>
      </w:r>
    </w:p>
    <w:p>
      <w:r>
        <w:rPr>
          <w:b/>
        </w:rPr>
        <w:t xml:space="preserve">- Durée de l'offre : </w:t>
      </w:r>
      <w:r>
        <w:t>{{duree_offre}}</w:t>
      </w:r>
    </w:p>
    <w:p>
      <w:r>
        <w:rPr>
          <w:b/>
        </w:rPr>
        <w:t xml:space="preserve">- Nom de l'émetteur : </w:t>
      </w:r>
      <w:r>
        <w:t>{{nom_emetteur}}</w:t>
      </w:r>
    </w:p>
    <w:p>
      <w:r>
        <w:rPr>
          <w:b/>
        </w:rPr>
        <w:t xml:space="preserve">- Fonction de l'émetteur : </w:t>
      </w:r>
      <w:r>
        <w:t>{{fonction_emetteur}}</w:t>
      </w:r>
    </w:p>
    <w:p>
      <w:r>
        <w:rPr>
          <w:b/>
        </w:rPr>
        <w:t xml:space="preserve">- Pièces jointes : </w:t>
      </w:r>
      <w:r>
        <w:t>{{pieces_jointes}}</w:t>
      </w:r>
    </w:p>
    <w:p>
      <w:pPr>
        <w:pStyle w:val="Heading1"/>
      </w:pPr>
      <w:r>
        <w:t>B. DESCRIPTION DE L'OFFRE</w:t>
      </w:r>
    </w:p>
    <w:p>
      <w:pPr>
        <w:pStyle w:val="Heading2"/>
      </w:pPr>
      <w:r>
        <w:t>1. Contexte</w:t>
      </w:r>
    </w:p>
    <w:p>
      <w:r>
        <w:t>{{contexte}}</w:t>
      </w:r>
    </w:p>
    <w:p>
      <w:pPr>
        <w:pStyle w:val="Heading2"/>
      </w:pPr>
      <w:r>
        <w:t>2. Présentation de l'offre</w:t>
      </w:r>
    </w:p>
    <w:p>
      <w:r>
        <w:t>{{presentation_offre}}</w:t>
      </w:r>
    </w:p>
    <w:p>
      <w:pPr>
        <w:pStyle w:val="Heading2"/>
      </w:pPr>
      <w:r>
        <w:t>3. Nom commercial de l'offre</w:t>
      </w:r>
    </w:p>
    <w:p>
      <w:r>
        <w:t>{{nom_commercial_offre}}</w:t>
      </w:r>
    </w:p>
    <w:p>
      <w:pPr>
        <w:pStyle w:val="Heading2"/>
      </w:pPr>
      <w:r>
        <w:t>4. Description des fonctionnalités</w:t>
      </w:r>
    </w:p>
    <w:p>
      <w:r>
        <w:t>{{description_fonctionnalites}}</w:t>
      </w:r>
    </w:p>
    <w:p>
      <w:pPr>
        <w:pStyle w:val="Heading3"/>
      </w:pPr>
      <w:r>
        <w:t>a) Conditions de l'offre</w:t>
      </w:r>
    </w:p>
    <w:p>
      <w:r>
        <w:t>{{conditions_offre}}</w:t>
      </w:r>
    </w:p>
    <w:p>
      <w:pPr>
        <w:pStyle w:val="Heading3"/>
      </w:pPr>
      <w:r>
        <w:t>b) Comptabilité/Priorités</w:t>
      </w:r>
    </w:p>
    <w:p>
      <w:r>
        <w:t>{{comptabilite_priorites}}</w:t>
      </w:r>
    </w:p>
    <w:p>
      <w:pPr>
        <w:pStyle w:val="Heading3"/>
      </w:pPr>
      <w:r>
        <w:t>c) Achat/Acquisition de matériels</w:t>
      </w:r>
    </w:p>
    <w:p>
      <w:r>
        <w:t>{{achat_acquisition_materiels}}</w:t>
      </w:r>
    </w:p>
    <w:p>
      <w:pPr>
        <w:pStyle w:val="Heading3"/>
      </w:pPr>
      <w:r>
        <w:t>d) Facturation</w:t>
      </w:r>
    </w:p>
    <w:p>
      <w:r>
        <w:t>{{facturation}}</w:t>
      </w:r>
    </w:p>
    <w:p>
      <w:pPr>
        <w:pStyle w:val="Heading2"/>
      </w:pPr>
      <w:r>
        <w:t>5. Structure tarifaire</w:t>
      </w:r>
    </w:p>
    <w:p>
      <w:r>
        <w:t>{{structure_tarifaire}}</w:t>
      </w:r>
    </w:p>
    <w:p>
      <w:pPr>
        <w:pStyle w:val="Heading2"/>
      </w:pPr>
      <w:r>
        <w:t>6. Bénéfices</w:t>
      </w:r>
    </w:p>
    <w:p>
      <w:pPr>
        <w:pStyle w:val="Heading3"/>
      </w:pPr>
      <w:r>
        <w:t>a) Clients</w:t>
      </w:r>
    </w:p>
    <w:p>
      <w:r>
        <w:t>{{benefices_clients}}</w:t>
      </w:r>
    </w:p>
    <w:p>
      <w:pPr>
        <w:pStyle w:val="Heading3"/>
      </w:pPr>
      <w:r>
        <w:t>b) Opérateurs</w:t>
      </w:r>
    </w:p>
    <w:p>
      <w:r>
        <w:t>{{benefices_operateurs}}</w:t>
      </w:r>
    </w:p>
    <w:p>
      <w:pPr>
        <w:pStyle w:val="Heading2"/>
      </w:pPr>
      <w:r>
        <w:t>7. Processus de vente et de mise en service</w:t>
      </w:r>
    </w:p>
    <w:p>
      <w:r>
        <w:t>{{processus_vente_mise_service}}</w:t>
      </w:r>
    </w:p>
    <w:p>
      <w:pPr>
        <w:pStyle w:val="Heading2"/>
      </w:pPr>
      <w:r>
        <w:t>8. Évolution des interfaces SI</w:t>
      </w:r>
    </w:p>
    <w:p>
      <w:r>
        <w:t>{{evolution_interfaces_si}}</w:t>
      </w:r>
    </w:p>
    <w:p>
      <w:pPr>
        <w:pStyle w:val="Heading2"/>
      </w:pPr>
      <w:r>
        <w:t>9. Volumétrie souhaitée</w:t>
      </w:r>
    </w:p>
    <w:p>
      <w:r>
        <w:t>{{volumetrie_souhaitee}}</w:t>
      </w:r>
    </w:p>
    <w:p>
      <w:pPr>
        <w:pStyle w:val="Heading2"/>
      </w:pPr>
      <w:r>
        <w:t>10. Les évolutions futures</w:t>
      </w:r>
    </w:p>
    <w:p>
      <w:r>
        <w:t>{{evolutions_futures}}</w:t>
      </w:r>
    </w:p>
    <w:p>
      <w:pPr>
        <w:pStyle w:val="Heading2"/>
      </w:pPr>
      <w:r>
        <w:t>11. Date souhaitée de mise en service</w:t>
      </w:r>
    </w:p>
    <w:p>
      <w:r>
        <w:t>{{date_mise_service_souhaitee}}</w:t>
      </w:r>
    </w:p>
    <w:p>
      <w:pPr>
        <w:pStyle w:val="Heading1"/>
      </w:pPr>
      <w:r>
        <w:t>C. INFORMATIONS ISSUES DES CONCEPTIONS SIMILAIRES PRÉCÉDENTES</w:t>
      </w:r>
    </w:p>
    <w:p>
      <w:r>
        <w:t>Offres similaires : {{offres_similaires}}</w:t>
      </w:r>
    </w:p>
    <w:p>
      <w:r>
        <w:t>Commentaires (avantages et/ou inconvénients si offres similaires) :</w:t>
      </w:r>
    </w:p>
    <w:p>
      <w:r>
        <w:t>{{commentaires_offres_similaires}}</w:t>
      </w:r>
    </w:p>
    <w:p>
      <w:pPr>
        <w:pStyle w:val="Heading1"/>
      </w:pPr>
      <w:r>
        <w:t>D. RISQUES</w:t>
      </w:r>
    </w:p>
    <w:p>
      <w:r>
        <w:t>{{risques}}</w:t>
      </w:r>
    </w:p>
    <w:p>
      <w:pPr>
        <w:pStyle w:val="Heading1"/>
      </w:pPr>
      <w:r>
        <w:t>E. BUDGET</w:t>
      </w:r>
    </w:p>
    <w:p>
      <w:r>
        <w:t>{{budget}}</w:t>
      </w:r>
    </w:p>
    <w:p>
      <w:pPr>
        <w:pStyle w:val="Heading1"/>
      </w:pPr>
      <w:r>
        <w:t>VALIDATION</w:t>
      </w:r>
    </w:p>
    <w:p>
      <w:pPr>
        <w:pStyle w:val="Heading2"/>
      </w:pPr>
      <w:r>
        <w:t>ÉQUIPE PROJET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Fonction</w:t>
            </w:r>
          </w:p>
        </w:tc>
        <w:tc>
          <w:tcPr>
            <w:tcW w:type="dxa" w:w="2160"/>
          </w:tcPr>
          <w:p>
            <w:r>
              <w:t>Date, Nom et Prénoms, Signature</w:t>
            </w:r>
          </w:p>
        </w:tc>
        <w:tc>
          <w:tcPr>
            <w:tcW w:type="dxa" w:w="2160"/>
          </w:tcPr>
          <w:p>
            <w:r>
              <w:t>Observations</w:t>
            </w:r>
          </w:p>
        </w:tc>
        <w:tc>
          <w:tcPr>
            <w:tcW w:type="dxa" w:w="2160"/>
          </w:tcPr>
          <w:p>
            <w:r>
              <w:t>Statut</w:t>
            </w:r>
          </w:p>
        </w:tc>
      </w:tr>
      <w:tr>
        <w:tc>
          <w:tcPr>
            <w:tcW w:type="dxa" w:w="2160"/>
          </w:tcPr>
          <w:p>
            <w:r>
              <w:t>Chef de Service Marketing</w:t>
            </w:r>
          </w:p>
        </w:tc>
        <w:tc>
          <w:tcPr>
            <w:tcW w:type="dxa" w:w="2160"/>
          </w:tcPr>
          <w:p>
            <w:r>
              <w:t>{{chef_service_marketing_date}} - {{chef_service_marketing_nom}} - {{chef_service_marketing_signature}}</w:t>
            </w:r>
          </w:p>
        </w:tc>
        <w:tc>
          <w:tcPr>
            <w:tcW w:type="dxa" w:w="2160"/>
          </w:tcPr>
          <w:p>
            <w:r>
              <w:t>{{chef_service_marketing_observations}}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Responsable Division Marketing</w:t>
            </w:r>
          </w:p>
        </w:tc>
        <w:tc>
          <w:tcPr>
            <w:tcW w:type="dxa" w:w="2160"/>
          </w:tcPr>
          <w:p>
            <w:r>
              <w:t>{{responsable_division_marketing_date}} - {{responsable_division_marketing_nom}} - {{responsable_division_marketing_signature}}</w:t>
            </w:r>
          </w:p>
        </w:tc>
        <w:tc>
          <w:tcPr>
            <w:tcW w:type="dxa" w:w="2160"/>
          </w:tcPr>
          <w:p>
            <w:r>
              <w:t>{{responsable_division_marketing_observations}}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Directeur Services</w:t>
            </w:r>
          </w:p>
        </w:tc>
        <w:tc>
          <w:tcPr>
            <w:tcW w:type="dxa" w:w="2160"/>
          </w:tcPr>
          <w:p>
            <w:r>
              <w:t>{{directeur_services_date}} - {{directeur_services_nom}} - {{directeur_services_signature}}</w:t>
            </w:r>
          </w:p>
        </w:tc>
        <w:tc>
          <w:tcPr>
            <w:tcW w:type="dxa" w:w="2160"/>
          </w:tcPr>
          <w:p>
            <w:r>
              <w:t>{{directeur_services_observations}}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Directeur Général</w:t>
            </w:r>
          </w:p>
        </w:tc>
        <w:tc>
          <w:tcPr>
            <w:tcW w:type="dxa" w:w="2160"/>
          </w:tcPr>
          <w:p>
            <w:r>
              <w:t>{{directeur_generale_date}} - {{directeur_generale_nom}} - {{directeur_generale_signature}}</w:t>
            </w:r>
          </w:p>
        </w:tc>
        <w:tc>
          <w:tcPr>
            <w:tcW w:type="dxa" w:w="2160"/>
          </w:tcPr>
          <w:p>
            <w:r>
              <w:t>{{directeur_generale_observations}}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t>---</w:t>
      </w:r>
    </w:p>
    <w:p>
      <w:r>
        <w:t>Document généré le : {fiche_date_generation}</w:t>
      </w:r>
    </w:p>
    <w:p>
      <w:r>
        <w:t>Version : {fiche_version}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