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Facture</w:t>
      </w:r>
    </w:p>
    <w:p>
      <w:r>
        <w:t>Facture personnalisée. Ce document sert de base pour la génération de factures liées au projet.</w:t>
      </w:r>
    </w:p>
    <w:p>
      <w:pPr>
        <w:pStyle w:val="Heading1"/>
      </w:pPr>
      <w:r>
        <w:t>Variables disponibles</w:t>
      </w:r>
    </w:p>
    <w:p>
      <w:pPr>
        <w:pStyle w:val="ListBullet"/>
      </w:pPr>
      <w:r>
        <w:t>{{projet_nom}} - Nom du projet</w:t>
      </w:r>
    </w:p>
    <w:p>
      <w:pPr>
        <w:pStyle w:val="ListBullet"/>
      </w:pPr>
      <w:r>
        <w:t>{{projet_code}} - Code du projet</w:t>
      </w:r>
    </w:p>
    <w:p>
      <w:pPr>
        <w:pStyle w:val="ListBullet"/>
      </w:pPr>
      <w:r>
        <w:t>{{projet_description}} - Description du projet</w:t>
      </w:r>
    </w:p>
    <w:p>
      <w:pPr>
        <w:pStyle w:val="ListBullet"/>
      </w:pPr>
      <w:r>
        <w:t>{{projet_statut}} - Statut du projet</w:t>
      </w:r>
    </w:p>
    <w:p>
      <w:pPr>
        <w:pStyle w:val="ListBullet"/>
      </w:pPr>
      <w:r>
        <w:t>{{projet_chef_projet}} - Chef de projet</w:t>
      </w:r>
    </w:p>
    <w:p>
      <w:pPr>
        <w:pStyle w:val="ListBullet"/>
      </w:pPr>
      <w:r>
        <w:t>{{projet_date_creation}} - Date de création</w:t>
      </w:r>
    </w:p>
    <w:p>
      <w:pPr>
        <w:pStyle w:val="ListBullet"/>
      </w:pPr>
      <w:r>
        <w:t>{{projet_date_debut}} - Date de début</w:t>
      </w:r>
    </w:p>
    <w:p>
      <w:pPr>
        <w:pStyle w:val="ListBullet"/>
      </w:pPr>
      <w:r>
        <w:t>{{projet_date_fin}} - Date de fin</w:t>
      </w:r>
    </w:p>
    <w:p>
      <w:pPr>
        <w:pStyle w:val="ListBullet"/>
      </w:pPr>
      <w:r>
        <w:t>{{projet_budget}} - Budget du projet</w:t>
      </w:r>
    </w:p>
    <w:p>
      <w:pPr>
        <w:pStyle w:val="ListBullet"/>
      </w:pPr>
      <w:r>
        <w:t>{{projet_equipe_count}} - Nombre d'équipiers</w:t>
      </w:r>
    </w:p>
    <w:p>
      <w:pPr>
        <w:pStyle w:val="ListBullet"/>
      </w:pPr>
      <w:r>
        <w:t>{{projet_phases_count}} - Nombre de phases</w:t>
      </w:r>
    </w:p>
    <w:p>
      <w:pPr>
        <w:pStyle w:val="ListBullet"/>
      </w:pPr>
      <w:r>
        <w:t>{{projet_taches_count}} - Nombre de tâches</w:t>
      </w:r>
    </w:p>
    <w:p>
      <w:pPr>
        <w:pStyle w:val="ListBullet"/>
      </w:pPr>
      <w:r>
        <w:t>{{date_generation}} - Date de génération</w:t>
      </w:r>
    </w:p>
    <w:p>
      <w:pPr>
        <w:pStyle w:val="ListBullet"/>
      </w:pPr>
      <w:r>
        <w:t>{{utilisateur_generation}} - Utilisateur qui a généré</w:t>
      </w:r>
    </w:p>
    <w:p>
      <w:pPr>
        <w:pStyle w:val="Heading1"/>
      </w:pPr>
      <w:r>
        <w:t>Contenu personnalisé</w:t>
      </w:r>
    </w:p>
    <w:p>
      <w:r>
        <w:t>Ajoutez ici vos informations personnalisées...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