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FICHE PROJET COMPLÈTE</w:t>
      </w:r>
    </w:p>
    <w:p>
      <w:r>
        <w:t>============================================================</w:t>
      </w:r>
    </w:p>
    <w:p>
      <w:pPr>
        <w:pStyle w:val="Heading1"/>
      </w:pPr>
      <w:r>
        <w:t>INFORMATIONS PROJET</w:t>
      </w:r>
    </w:p>
    <w:p>
      <w:r>
        <w:t>Nom du projet : {{projet_nom}}</w:t>
      </w:r>
    </w:p>
    <w:p>
      <w:r>
        <w:t>Code projet : {{projet_code}}</w:t>
      </w:r>
    </w:p>
    <w:p>
      <w:r>
        <w:t>Description : {{projet_description}}</w:t>
      </w:r>
    </w:p>
    <w:p>
      <w:r>
        <w:t>Type : {{projet_type}}</w:t>
      </w:r>
    </w:p>
    <w:p>
      <w:r>
        <w:t>Objectif : {{projet_objectif}}</w:t>
      </w:r>
    </w:p>
    <w:p>
      <w:r>
        <w:t>Statut : {{projet_statut}}</w:t>
      </w:r>
    </w:p>
    <w:p>
      <w:r>
        <w:t>Priorité : {{projet_priorite}}</w:t>
      </w:r>
    </w:p>
    <w:p>
      <w:r>
        <w:t>Budget : {{projet_budget}}</w:t>
      </w:r>
    </w:p>
    <w:p>
      <w:r>
        <w:t>Date de création : {{projet_date_creation}}</w:t>
      </w:r>
    </w:p>
    <w:p>
      <w:r>
        <w:t>Date de début : {{projet_date_debut}}</w:t>
      </w:r>
    </w:p>
    <w:p>
      <w:r>
        <w:t>Date de fin : {{projet_date_fin}}</w:t>
      </w:r>
    </w:p>
    <w:p>
      <w:r>
        <w:t>Estimation : {{projet_estimation_jours}} jours</w:t>
      </w:r>
    </w:p>
    <w:p>
      <w:pPr>
        <w:pStyle w:val="Heading1"/>
      </w:pPr>
      <w:r>
        <w:t>CHEF DE PROJET</w:t>
      </w:r>
    </w:p>
    <w:p>
      <w:r>
        <w:t>Nom : {{projet_chef_projet}}</w:t>
      </w:r>
    </w:p>
    <w:p>
      <w:r>
        <w:t>Email : {{projet_chef_projet_email}}</w:t>
      </w:r>
    </w:p>
    <w:p>
      <w:pPr>
        <w:pStyle w:val="Heading1"/>
      </w:pPr>
      <w:r>
        <w:t>ÉQUIPE PROJET</w:t>
      </w:r>
    </w:p>
    <w:p>
      <w:r>
        <w:t>Nombre de membres : {{projet_equipe_count}}</w:t>
      </w:r>
    </w:p>
    <w:p/>
    <w:p>
      <w:r>
        <w:t>Membres de l'équipe :</w:t>
      </w:r>
    </w:p>
    <w:p>
      <w:r>
        <w:t>{% for membre in projet_equipe_membres %}</w:t>
      </w:r>
    </w:p>
    <w:p>
      <w:r>
        <w:t>- {{membre.nom}} ({{membre.email}}) - Service: {{membre.service}}</w:t>
      </w:r>
    </w:p>
    <w:p>
      <w:r>
        <w:t>{% endfor %}</w:t>
      </w:r>
    </w:p>
    <w:p>
      <w:pPr>
        <w:pStyle w:val="Heading1"/>
      </w:pPr>
      <w:r>
        <w:t>PHASES DU PROJET</w:t>
      </w:r>
    </w:p>
    <w:p>
      <w:r>
        <w:t>Nombre de phases : {{projet_phases_count}}</w:t>
      </w:r>
    </w:p>
    <w:p>
      <w:r>
        <w:t>Phases terminées : {{projet_phases_terminees}}</w:t>
      </w:r>
    </w:p>
    <w:p>
      <w:r>
        <w:t>Progression : {{projet_progression}}%</w:t>
      </w:r>
    </w:p>
    <w:p/>
    <w:p>
      <w:r>
        <w:t>Détail des phases :</w:t>
      </w:r>
    </w:p>
    <w:p>
      <w:r>
        <w:t>{% for phase in phases %}</w:t>
      </w:r>
    </w:p>
    <w:p/>
    <w:p>
      <w:r>
        <w:t>📋 {{phase.phase_nom}}</w:t>
      </w:r>
    </w:p>
    <w:p>
      <w:r>
        <w:t xml:space="preserve">   Statut : {{phase.phase_statut}}</w:t>
      </w:r>
    </w:p>
    <w:p>
      <w:r>
        <w:t xml:space="preserve">   Date début : {{phase.phase_date_debut}}</w:t>
      </w:r>
    </w:p>
    <w:p>
      <w:r>
        <w:t xml:space="preserve">   Date fin : {{phase.phase_date_fin}}</w:t>
      </w:r>
    </w:p>
    <w:p>
      <w:r>
        <w:t xml:space="preserve">   Commentaire : {{phase.phase_commentaire}}</w:t>
      </w:r>
    </w:p>
    <w:p/>
    <w:p>
      <w:r>
        <w:t xml:space="preserve">   Étapes :</w:t>
      </w:r>
    </w:p>
    <w:p>
      <w:r>
        <w:t xml:space="preserve">   {% for etape in phase.etapes %}</w:t>
      </w:r>
    </w:p>
    <w:p>
      <w:r>
        <w:t xml:space="preserve">   - {{etape.etape_nom}} ({{etape.etape_statut}}) - Responsable: {{etape.etape_responsable}}</w:t>
      </w:r>
    </w:p>
    <w:p>
      <w:r>
        <w:t xml:space="preserve">     Début prévu : {{etape.etape_date_debut_prevue}}</w:t>
      </w:r>
    </w:p>
    <w:p>
      <w:r>
        <w:t xml:space="preserve">     Fin prévue : {{etape.etape_date_fin_prevue}}</w:t>
      </w:r>
    </w:p>
    <w:p>
      <w:r>
        <w:t xml:space="preserve">     Progression : {{etape.etape_progression}}%</w:t>
      </w:r>
    </w:p>
    <w:p>
      <w:r>
        <w:t xml:space="preserve">   {% endfor %}</w:t>
      </w:r>
    </w:p>
    <w:p>
      <w:r>
        <w:t>{% endfor %}</w:t>
      </w:r>
    </w:p>
    <w:p>
      <w:pPr>
        <w:pStyle w:val="Heading1"/>
      </w:pPr>
      <w:r>
        <w:t>TÂCHES DU PROJET</w:t>
      </w:r>
    </w:p>
    <w:p>
      <w:r>
        <w:t>Nombre de tâches : {{projet_taches_count}}</w:t>
      </w:r>
    </w:p>
    <w:p>
      <w:r>
        <w:t>Tâches terminées : {{projet_taches_terminees}}</w:t>
      </w:r>
    </w:p>
    <w:p/>
    <w:p>
      <w:r>
        <w:t>Liste des tâches :</w:t>
      </w:r>
    </w:p>
    <w:p>
      <w:r>
        <w:t>{% for tache in taches %}</w:t>
      </w:r>
    </w:p>
    <w:p/>
    <w:p>
      <w:r>
        <w:t>✅ {{tache.tache_titre}}</w:t>
      </w:r>
    </w:p>
    <w:p>
      <w:r>
        <w:t xml:space="preserve">   Description : {{tache.tache_description}}</w:t>
      </w:r>
    </w:p>
    <w:p>
      <w:r>
        <w:t xml:space="preserve">   Statut : {{tache.tache_statut}}</w:t>
      </w:r>
    </w:p>
    <w:p>
      <w:r>
        <w:t xml:space="preserve">   Priorité : {{tache.tache_priorite}}</w:t>
      </w:r>
    </w:p>
    <w:p>
      <w:r>
        <w:t xml:space="preserve">   Phase : {{tache.tache_phase}}</w:t>
      </w:r>
    </w:p>
    <w:p>
      <w:r>
        <w:t xml:space="preserve">   Responsable : {{tache.tache_responsable}}</w:t>
      </w:r>
    </w:p>
    <w:p>
      <w:r>
        <w:t xml:space="preserve">   Date création : {{tache.tache_date_creation}}</w:t>
      </w:r>
    </w:p>
    <w:p>
      <w:r>
        <w:t xml:space="preserve">   Date échéance : {{tache.tache_date_echeance}}</w:t>
      </w:r>
    </w:p>
    <w:p>
      <w:r>
        <w:t>{% endfor %}</w:t>
      </w:r>
    </w:p>
    <w:p>
      <w:pPr>
        <w:pStyle w:val="Heading1"/>
      </w:pPr>
      <w:r>
        <w:t>INFORMATIONS COMPLÉMENTAIRES</w:t>
      </w:r>
    </w:p>
    <w:p>
      <w:r>
        <w:t>Client : {{client_nom}}</w:t>
      </w:r>
    </w:p>
    <w:p>
      <w:r>
        <w:t>Adresse : {{client_adresse}}</w:t>
      </w:r>
    </w:p>
    <w:p>
      <w:r>
        <w:t>Email : {{client_email}}</w:t>
      </w:r>
    </w:p>
    <w:p>
      <w:r>
        <w:t>Téléphone : {{client_telephone}}</w:t>
      </w:r>
    </w:p>
    <w:p>
      <w:r>
        <w:t>Prestations : {{prestations}}</w:t>
      </w:r>
    </w:p>
    <w:p>
      <w:r>
        <w:t>Prix : {{prix}} €</w:t>
      </w:r>
    </w:p>
    <w:p>
      <w:r>
        <w:t>Durée : {{duree}} jours</w:t>
      </w:r>
    </w:p>
    <w:p>
      <w:r>
        <w:t>Conditions de paiement : {{conditions_paiement}}</w:t>
      </w:r>
    </w:p>
    <w:p>
      <w:r>
        <w:t>Garantie : {{garantie}}</w:t>
      </w:r>
    </w:p>
    <w:p/>
    <w:p>
      <w:r>
        <w:t>============================================================</w:t>
      </w:r>
    </w:p>
    <w:p>
      <w:r>
        <w:t>Document généré le : {{date_generation}}</w:t>
      </w:r>
    </w:p>
    <w:p>
      <w:r>
        <w:t>Généré par : {{utilisateur_generation}}</w:t>
      </w:r>
    </w:p>
    <w:p>
      <w:r>
        <w:t>Date de signature : {{date_signature}}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