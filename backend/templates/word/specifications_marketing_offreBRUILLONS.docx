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FICHE DE SPÉCIFICATIONS MARKETING D'OFFRE</w:t>
      </w:r>
    </w:p>
    <w:p>
      <w:pPr>
        <w:pStyle w:val="Heading1"/>
      </w:pPr>
      <w:r>
        <w:t>INFORMATIONS GÉNÉRALES</w:t>
      </w:r>
    </w:p>
    <w:p>
      <w:r>
        <w:rPr>
          <w:b/>
        </w:rPr>
        <w:t xml:space="preserve">• Division concernée : </w:t>
      </w:r>
      <w:r>
        <w:t>{{division_concernee}}</w:t>
      </w:r>
    </w:p>
    <w:p>
      <w:r>
        <w:rPr>
          <w:b/>
        </w:rPr>
        <w:t xml:space="preserve">• Date d'émission : </w:t>
      </w:r>
      <w:r>
        <w:t>{{date_emission}}</w:t>
      </w:r>
    </w:p>
    <w:p>
      <w:r>
        <w:rPr>
          <w:b/>
        </w:rPr>
        <w:t xml:space="preserve">• Numéro de version : </w:t>
      </w:r>
      <w:r>
        <w:t>{{numero_version}}</w:t>
      </w:r>
    </w:p>
    <w:p>
      <w:r>
        <w:rPr>
          <w:b/>
        </w:rPr>
        <w:t xml:space="preserve">• Nom du projet : </w:t>
      </w:r>
      <w:r>
        <w:t>{{nom_projet}}</w:t>
      </w:r>
    </w:p>
    <w:p>
      <w:r>
        <w:rPr>
          <w:b/>
        </w:rPr>
        <w:t xml:space="preserve">• Date de diffusion : </w:t>
      </w:r>
      <w:r>
        <w:t>{{date_diffusion}}</w:t>
      </w:r>
    </w:p>
    <w:p>
      <w:pPr>
        <w:pStyle w:val="Heading1"/>
      </w:pPr>
      <w:r>
        <w:t>PERSONNE QUI A CRÉÉ</w:t>
      </w:r>
    </w:p>
    <w:p>
      <w:r>
        <w:rPr>
          <w:b/>
        </w:rPr>
        <w:t xml:space="preserve">• Nom : </w:t>
      </w:r>
      <w:r>
        <w:t>{{nom_createur}}</w:t>
      </w:r>
    </w:p>
    <w:p>
      <w:r>
        <w:rPr>
          <w:b/>
        </w:rPr>
        <w:t xml:space="preserve">• Fonction : </w:t>
      </w:r>
      <w:r>
        <w:t>{{fonction_createur}}</w:t>
      </w:r>
    </w:p>
    <w:p>
      <w:r>
        <w:rPr>
          <w:b/>
        </w:rPr>
        <w:t xml:space="preserve">• Date : </w:t>
      </w:r>
      <w:r>
        <w:t>{{date_creation}}</w:t>
      </w:r>
    </w:p>
    <w:p>
      <w:pPr>
        <w:pStyle w:val="Heading1"/>
      </w:pPr>
      <w:r>
        <w:t>PERSONNE QUI A VALIDÉ</w:t>
      </w:r>
    </w:p>
    <w:p>
      <w:r>
        <w:rPr>
          <w:b/>
        </w:rPr>
        <w:t xml:space="preserve">• Nom : </w:t>
      </w:r>
      <w:r>
        <w:t>{{nom_validateur}}</w:t>
      </w:r>
    </w:p>
    <w:p>
      <w:r>
        <w:rPr>
          <w:b/>
        </w:rPr>
        <w:t xml:space="preserve">• Fonction : </w:t>
      </w:r>
      <w:r>
        <w:t>{{fonction_validateur}}</w:t>
      </w:r>
    </w:p>
    <w:p>
      <w:r>
        <w:rPr>
          <w:b/>
        </w:rPr>
        <w:t xml:space="preserve">• Date : </w:t>
      </w:r>
      <w:r>
        <w:t>{{date_validation}}</w:t>
      </w:r>
    </w:p>
    <w:p>
      <w:pPr>
        <w:pStyle w:val="Heading1"/>
      </w:pPr>
      <w:r>
        <w:t>PERSONNE QUI A APPROUVÉ</w:t>
      </w:r>
    </w:p>
    <w:p>
      <w:r>
        <w:rPr>
          <w:b/>
        </w:rPr>
        <w:t xml:space="preserve">• Nom : </w:t>
      </w:r>
      <w:r>
        <w:t>{{nom_approbateur}}</w:t>
      </w:r>
    </w:p>
    <w:p>
      <w:r>
        <w:rPr>
          <w:b/>
        </w:rPr>
        <w:t xml:space="preserve">• Fonction : </w:t>
      </w:r>
      <w:r>
        <w:t>{{fonction_approbateur}}</w:t>
      </w:r>
    </w:p>
    <w:p>
      <w:r>
        <w:rPr>
          <w:b/>
        </w:rPr>
        <w:t xml:space="preserve">• Date : </w:t>
      </w:r>
      <w:r>
        <w:t>{{date_approbation}}</w:t>
      </w:r>
    </w:p>
    <w:p>
      <w:pPr>
        <w:pStyle w:val="Heading1"/>
      </w:pPr>
      <w:r>
        <w:t>INFORMATIONS DU PROJET</w:t>
      </w:r>
    </w:p>
    <w:p>
      <w:r>
        <w:rPr>
          <w:b/>
        </w:rPr>
        <w:t xml:space="preserve">• Code du projet : </w:t>
      </w:r>
      <w:r>
        <w:t>{{code_projet}}</w:t>
      </w:r>
    </w:p>
    <w:p>
      <w:r>
        <w:rPr>
          <w:b/>
        </w:rPr>
        <w:t xml:space="preserve">• Description : </w:t>
      </w:r>
      <w:r>
        <w:t>{{description_projet}}</w:t>
      </w:r>
    </w:p>
    <w:p>
      <w:r>
        <w:rPr>
          <w:b/>
        </w:rPr>
        <w:t xml:space="preserve">• Objectif : </w:t>
      </w:r>
      <w:r>
        <w:t>{{objectif_projet}}</w:t>
      </w:r>
    </w:p>
    <w:p>
      <w:r>
        <w:rPr>
          <w:b/>
        </w:rPr>
        <w:t xml:space="preserve">• Budget : </w:t>
      </w:r>
      <w:r>
        <w:t>{{budget_projet}}</w:t>
      </w:r>
    </w:p>
    <w:p>
      <w:r>
        <w:rPr>
          <w:b/>
        </w:rPr>
        <w:t xml:space="preserve">• Statut : </w:t>
      </w:r>
      <w:r>
        <w:t>{{statut_projet}}</w:t>
      </w:r>
    </w:p>
    <w:p>
      <w:r>
        <w:rPr>
          <w:b/>
        </w:rPr>
        <w:t xml:space="preserve">• Priorité : </w:t>
      </w:r>
      <w:r>
        <w:t>{{priorite_projet}}</w:t>
      </w:r>
    </w:p>
    <w:p>
      <w:r>
        <w:rPr>
          <w:b/>
        </w:rPr>
        <w:t xml:space="preserve">• Type : </w:t>
      </w:r>
      <w:r>
        <w:t>{{type_projet}}</w:t>
      </w:r>
    </w:p>
    <w:p>
      <w:r>
        <w:rPr>
          <w:b/>
        </w:rPr>
        <w:t xml:space="preserve">• Date de début : </w:t>
      </w:r>
      <w:r>
        <w:t>{{date_debut_projet}}</w:t>
      </w:r>
    </w:p>
    <w:p>
      <w:r>
        <w:rPr>
          <w:b/>
        </w:rPr>
        <w:t xml:space="preserve">• Date de fin : </w:t>
      </w:r>
      <w:r>
        <w:t>{{date_fin_projet}}</w:t>
      </w:r>
    </w:p>
    <w:p>
      <w:r>
        <w:rPr>
          <w:b/>
        </w:rPr>
        <w:t xml:space="preserve">• Durée : </w:t>
      </w:r>
      <w:r>
        <w:t>{{duree_projet}}</w:t>
      </w:r>
    </w:p>
    <w:p>
      <w:pPr>
        <w:pStyle w:val="Heading1"/>
      </w:pPr>
      <w:r>
        <w:t>SPÉCIFICATIONS MARKETING</w:t>
      </w:r>
    </w:p>
    <w:p>
      <w:pPr>
        <w:pStyle w:val="Heading2"/>
      </w:pPr>
      <w:r>
        <w:t>Positionnement de l'offre</w:t>
      </w:r>
    </w:p>
    <w:p>
      <w:r>
        <w:t>{{specs_offre_positionnement}}</w:t>
      </w:r>
    </w:p>
    <w:p>
      <w:pPr>
        <w:pStyle w:val="Heading2"/>
      </w:pPr>
      <w:r>
        <w:t>Messages clés</w:t>
      </w:r>
    </w:p>
    <w:p>
      <w:r>
        <w:t>{{specs_offre_messages_cles}}</w:t>
      </w:r>
    </w:p>
    <w:p>
      <w:pPr>
        <w:pStyle w:val="Heading2"/>
      </w:pPr>
      <w:r>
        <w:t>Canaux de communication</w:t>
      </w:r>
    </w:p>
    <w:p>
      <w:r>
        <w:t>{{specs_offre_canaux_communication}}</w:t>
      </w:r>
    </w:p>
    <w:p>
      <w:pPr>
        <w:pStyle w:val="Heading2"/>
      </w:pPr>
      <w:r>
        <w:t>Supports de communication</w:t>
      </w:r>
    </w:p>
    <w:p>
      <w:r>
        <w:t>{{specs_offre_support_communication}}</w:t>
      </w:r>
    </w:p>
    <w:p>
      <w:pPr>
        <w:pStyle w:val="Heading2"/>
      </w:pPr>
      <w:r>
        <w:t>Calendrier</w:t>
      </w:r>
    </w:p>
    <w:p>
      <w:r>
        <w:t>{{specs_offre_calendrier}}</w:t>
      </w:r>
    </w:p>
    <w:p>
      <w:pPr>
        <w:pStyle w:val="Heading2"/>
      </w:pPr>
      <w:r>
        <w:t>KPIs</w:t>
      </w:r>
    </w:p>
    <w:p>
      <w:r>
        <w:t>{{specs_offre_kpis}}</w:t>
      </w:r>
    </w:p>
    <w:p/>
    <w:p>
      <w:r>
        <w:t>---</w:t>
      </w:r>
    </w:p>
    <w:p>
      <w:r>
        <w:t>Document généré le : {fiche_date_generation}</w:t>
      </w:r>
    </w:p>
    <w:p>
      <w:r>
        <w:t>Version : {fiche_version}</w:t>
      </w:r>
    </w:p>
    <w:p>
      <w:r>
        <w:t>Date du jour : {date_du_jour}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